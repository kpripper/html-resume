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5A2E" w:rsidRDefault="005A3E50">
      <w:pPr>
        <w:pStyle w:val="aa"/>
        <w:keepNext/>
        <w:spacing w:after="80"/>
      </w:pPr>
      <w:r>
        <w:rPr>
          <w:rFonts w:ascii="Aptos" w:hAnsi="Aptos"/>
        </w:rPr>
        <w:t>Cover Letter</w:t>
      </w:r>
    </w:p>
    <w:p w:rsidR="00135A2E" w:rsidRDefault="005A3E50">
      <w:pPr>
        <w:keepNext/>
        <w:spacing w:after="40"/>
        <w:rPr>
          <w:rFonts w:hint="eastAsia"/>
        </w:rPr>
      </w:pPr>
      <w:r>
        <w:rPr>
          <w:b/>
          <w:sz w:val="24"/>
        </w:rPr>
        <w:t>Illia Pihovych</w:t>
      </w:r>
    </w:p>
    <w:p w:rsidR="00135A2E" w:rsidRDefault="005A3E50">
      <w:pPr>
        <w:keepNext/>
        <w:spacing w:after="40"/>
        <w:rPr>
          <w:rFonts w:hint="eastAsia"/>
        </w:rPr>
      </w:pPr>
      <w:r>
        <w:rPr>
          <w:b/>
          <w:color w:val="3B5B7A"/>
        </w:rPr>
        <w:t>Junior JavaScript Developer</w:t>
      </w:r>
    </w:p>
    <w:p w:rsidR="00135A2E" w:rsidRDefault="005A3E50">
      <w:pPr>
        <w:keepNext/>
        <w:spacing w:after="40"/>
        <w:rPr>
          <w:rFonts w:hint="eastAsia"/>
        </w:rPr>
      </w:pPr>
      <w:r>
        <w:t>Sigma Software</w:t>
      </w:r>
    </w:p>
    <w:p w:rsidR="00135A2E" w:rsidRDefault="005A3E50">
      <w:pPr>
        <w:keepNext/>
        <w:spacing w:after="360"/>
        <w:jc w:val="right"/>
        <w:rPr>
          <w:rFonts w:hint="eastAsia"/>
        </w:rPr>
      </w:pPr>
      <w:r>
        <w:rPr>
          <w:color w:val="666666"/>
          <w:sz w:val="20"/>
        </w:rPr>
        <w:t>September 12, 2026</w:t>
      </w:r>
    </w:p>
    <w:p w:rsidR="00135A2E" w:rsidRDefault="005A3E50">
      <w:pPr>
        <w:rPr>
          <w:rFonts w:hint="eastAsia"/>
        </w:rPr>
      </w:pPr>
      <w:r>
        <w:t>Dear Hiring Team,</w:t>
      </w:r>
    </w:p>
    <w:p w:rsidR="00135A2E" w:rsidRDefault="005A3E50">
      <w:pPr>
        <w:rPr>
          <w:rFonts w:hint="eastAsia"/>
        </w:rPr>
      </w:pPr>
      <w:r>
        <w:t xml:space="preserve">I am writing to apply for the Junior JavaScript Developer position at Sigma Software. My background in web development has given me a strong </w:t>
      </w:r>
      <w:r>
        <w:t>foundation in JavaScript, HTML, CSS, and building reliable browser-based experiences. I am especially interested in this opportunity because it combines hands-on JavaScript development with integrations, troubleshooting, and customer-facing technical probl</w:t>
      </w:r>
      <w:r>
        <w:t>em solving.</w:t>
      </w:r>
    </w:p>
    <w:p w:rsidR="00135A2E" w:rsidRDefault="005A3E50">
      <w:pPr>
        <w:rPr>
          <w:rFonts w:hint="eastAsia"/>
        </w:rPr>
      </w:pPr>
      <w:r>
        <w:t>The AdTech project is a strong match for the way I like to work: turning requirements into clear implementations, validating data flows, and investigating issues down to their root cause. I am comfortable working with structured code, APIs, bro</w:t>
      </w:r>
      <w:r>
        <w:t>wser tools, and technical documentation, and I am ready to deepen my practical experience with event tracking, Email Service Provider integrations, Airflow workflows, and marketing automation platforms. I learn new tools quickly and care about code quality</w:t>
      </w:r>
      <w:r>
        <w:t>, testing, and consistent delivery.</w:t>
      </w:r>
    </w:p>
    <w:p w:rsidR="00135A2E" w:rsidRDefault="005A3E50">
      <w:pPr>
        <w:rPr>
          <w:rFonts w:hint="eastAsia"/>
        </w:rPr>
      </w:pPr>
      <w:r>
        <w:t>I would bring a proactive and accountable approach to collaboration with account managers, QA engineers, and implementation specialists. The chance to contribute to integrations that connect websites, marketing platforms</w:t>
      </w:r>
      <w:r>
        <w:t>, and real-time customer engagement systems is particularly motivating to me.</w:t>
      </w:r>
    </w:p>
    <w:p w:rsidR="00135A2E" w:rsidRDefault="005A3E50">
      <w:pPr>
        <w:rPr>
          <w:rFonts w:hint="eastAsia"/>
        </w:rPr>
      </w:pPr>
      <w:r>
        <w:t>Thank you for considering my application. I would welcome the opportunity to discuss how my development background, analytical mindset, and motivation to grow could support Sigma</w:t>
      </w:r>
      <w:r>
        <w:t xml:space="preserve"> Software and its customer projects.</w:t>
      </w:r>
    </w:p>
    <w:p w:rsidR="00135A2E" w:rsidRDefault="005A3E50">
      <w:pPr>
        <w:rPr>
          <w:rFonts w:hint="eastAsia"/>
        </w:rPr>
      </w:pPr>
      <w:r>
        <w:t>Kind regards,</w:t>
      </w:r>
      <w:r>
        <w:br/>
        <w:t>Illia Pihovych</w:t>
      </w:r>
    </w:p>
    <w:sectPr w:rsidR="00135A2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35A2E"/>
    <w:rsid w:val="0015074B"/>
    <w:rsid w:val="0029639D"/>
    <w:rsid w:val="00326F90"/>
    <w:rsid w:val="005A3E50"/>
    <w:rsid w:val="00AA1D8D"/>
    <w:rsid w:val="00B47730"/>
    <w:rsid w:val="00CB0664"/>
    <w:rsid w:val="00D35E6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80" w:line="259" w:lineRule="auto"/>
    </w:pPr>
    <w:rPr>
      <w:rFonts w:ascii="Aptos" w:hAnsi="Aptos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b/>
      <w:color w:val="000000"/>
      <w:spacing w:val="5"/>
      <w:kern w:val="28"/>
      <w:sz w:val="40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E1AEB1-6068-45D3-8C8B-EBF9296F6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1015</Words>
  <Characters>580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Junior JavaScript Developer Sigma Software</dc:title>
  <dc:subject>Application for Junior JavaScript Developer</dc:subject>
  <dc:creator>Illia Pihovych</dc:creator>
  <cp:lastModifiedBy>HP</cp:lastModifiedBy>
  <cp:revision>2</cp:revision>
  <dcterms:created xsi:type="dcterms:W3CDTF">2026-09-12T18:47:00Z</dcterms:created>
  <dcterms:modified xsi:type="dcterms:W3CDTF">2026-09-12T18:47:00Z</dcterms:modified>
</cp:coreProperties>
</file>