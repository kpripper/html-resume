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A99" w:rsidRDefault="00D96699">
      <w:pPr>
        <w:pStyle w:val="aa"/>
        <w:keepNext/>
        <w:spacing w:after="80"/>
      </w:pPr>
      <w:r>
        <w:rPr>
          <w:rFonts w:ascii="Aptos" w:hAnsi="Aptos"/>
        </w:rPr>
        <w:t>Cover Letter</w:t>
      </w:r>
    </w:p>
    <w:p w:rsidR="009A3A99" w:rsidRDefault="00D96699">
      <w:pPr>
        <w:keepNext/>
        <w:spacing w:after="40"/>
        <w:rPr>
          <w:rFonts w:hint="eastAsia"/>
        </w:rPr>
      </w:pPr>
      <w:r>
        <w:rPr>
          <w:b/>
          <w:sz w:val="24"/>
        </w:rPr>
        <w:t>Illia Pihovych</w:t>
      </w:r>
    </w:p>
    <w:p w:rsidR="009A3A99" w:rsidRDefault="00D96699">
      <w:pPr>
        <w:keepNext/>
        <w:spacing w:after="40"/>
        <w:rPr>
          <w:rFonts w:hint="eastAsia"/>
        </w:rPr>
      </w:pPr>
      <w:r>
        <w:rPr>
          <w:b/>
          <w:color w:val="3B5B7A"/>
        </w:rPr>
        <w:t>AI Developer Node.js and AI Automation</w:t>
      </w:r>
    </w:p>
    <w:p w:rsidR="009A3A99" w:rsidRDefault="00D96699">
      <w:pPr>
        <w:keepNext/>
        <w:spacing w:after="40"/>
        <w:rPr>
          <w:rFonts w:hint="eastAsia"/>
        </w:rPr>
      </w:pPr>
      <w:r>
        <w:t>Bulls Media Worldgroup</w:t>
      </w:r>
    </w:p>
    <w:p w:rsidR="009A3A99" w:rsidRDefault="00D96699">
      <w:pPr>
        <w:keepNext/>
        <w:spacing w:after="360"/>
        <w:jc w:val="right"/>
        <w:rPr>
          <w:rFonts w:hint="eastAsia"/>
        </w:rPr>
      </w:pPr>
      <w:r>
        <w:rPr>
          <w:color w:val="666666"/>
          <w:sz w:val="20"/>
        </w:rPr>
        <w:t>September 12, 2026</w:t>
      </w:r>
    </w:p>
    <w:p w:rsidR="009A3A99" w:rsidRDefault="00D96699">
      <w:pPr>
        <w:rPr>
          <w:rFonts w:hint="eastAsia"/>
        </w:rPr>
      </w:pPr>
      <w:r>
        <w:t>Dear Hiring Team,</w:t>
      </w:r>
    </w:p>
    <w:p w:rsidR="009A3A99" w:rsidRDefault="00D96699">
      <w:pPr>
        <w:rPr>
          <w:rFonts w:hint="eastAsia"/>
        </w:rPr>
      </w:pPr>
      <w:r>
        <w:t xml:space="preserve">I am writing to apply for the AI Developer (Node.js / AI Automation) position at Bulls Media Worldgroup. My background in web </w:t>
      </w:r>
      <w:r>
        <w:t>development, together with a strong interest in backend technologies and AI-driven automation, has prepared me to contribute to services and workflows that are reliable, maintainable, and useful.</w:t>
      </w:r>
    </w:p>
    <w:p w:rsidR="009A3A99" w:rsidRDefault="00D96699">
      <w:pPr>
        <w:rPr>
          <w:rFonts w:hint="eastAsia"/>
        </w:rPr>
      </w:pPr>
      <w:r>
        <w:t xml:space="preserve">I am particularly interested in the role's focus on Node.js </w:t>
      </w:r>
      <w:r>
        <w:t>backend services, REST API integration, databases, Docker, Linux, and n8n-based automation. I enjoy breaking down practical business needs into clear technical solutions, learning tools quickly, and paying attention to the details that make integrations ro</w:t>
      </w:r>
      <w:r>
        <w:t>bust. I would be glad to deepen my experience with LLMs, AI agents, and automation pipelines while contributing to your products.</w:t>
      </w:r>
    </w:p>
    <w:p w:rsidR="009A3A99" w:rsidRDefault="00D96699">
      <w:pPr>
        <w:rPr>
          <w:rFonts w:hint="eastAsia"/>
        </w:rPr>
      </w:pPr>
      <w:r>
        <w:t xml:space="preserve">The opportunity to work in an English-speaking team with a structured hiring and feedback process is also attractive to me. I </w:t>
      </w:r>
      <w:r>
        <w:t>bring a careful, collaborative approach, strong motivation to grow, and a commitment to writing clean code and delivering dependable results.</w:t>
      </w:r>
    </w:p>
    <w:p w:rsidR="009A3A99" w:rsidRDefault="00D96699">
      <w:pPr>
        <w:rPr>
          <w:rFonts w:hint="eastAsia"/>
        </w:rPr>
      </w:pPr>
      <w:r>
        <w:t>Thank you for considering my application. I would welcome the opportunity to discuss how my development background</w:t>
      </w:r>
      <w:r>
        <w:t xml:space="preserve"> and interest in AI automation could support Bulls Media Worldgroup.</w:t>
      </w:r>
    </w:p>
    <w:p w:rsidR="009A3A99" w:rsidRDefault="00D96699">
      <w:pPr>
        <w:rPr>
          <w:rFonts w:hint="eastAsia"/>
        </w:rPr>
      </w:pPr>
      <w:r>
        <w:t>Kind regards,</w:t>
      </w:r>
      <w:r>
        <w:br/>
        <w:t>Illia Pihovych</w:t>
      </w:r>
    </w:p>
    <w:sectPr w:rsidR="009A3A9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A3A99"/>
    <w:rsid w:val="00AA1D8D"/>
    <w:rsid w:val="00B47730"/>
    <w:rsid w:val="00CB0664"/>
    <w:rsid w:val="00D9669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80" w:line="259" w:lineRule="auto"/>
    </w:pPr>
    <w:rPr>
      <w:rFonts w:ascii="Aptos" w:hAnsi="Apto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97DF91-8D34-4514-AEE7-B8DBABB83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875</Words>
  <Characters>500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AI Developer Bulls Media Worldgroup</dc:title>
  <dc:subject>Application for AI Developer Node.js and AI Automation</dc:subject>
  <dc:creator>Illia Pihovych</dc:creator>
  <cp:lastModifiedBy>HP</cp:lastModifiedBy>
  <cp:revision>2</cp:revision>
  <dcterms:created xsi:type="dcterms:W3CDTF">2026-09-12T18:34:00Z</dcterms:created>
  <dcterms:modified xsi:type="dcterms:W3CDTF">2026-09-12T18:34:00Z</dcterms:modified>
</cp:coreProperties>
</file>